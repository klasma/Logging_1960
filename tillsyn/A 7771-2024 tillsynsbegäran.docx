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7771-2024 i Kungsörs kommun</w:t>
      </w:r>
    </w:p>
    <w:p>
      <w:r>
        <w:t>Denna tillsynsbegäran behandlar höga naturvärden i avverkningsanmälan A 7771-2024 i Kungsörs kommun som inkom 2024-02-27 och omfattar 4,1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7771-2024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6591454, E 559045 i SWEREF 99 TM.</w:t>
      </w:r>
    </w:p>
    <w:p>
      <w:r>
        <w:t>I och inom 21 meter från avverkningsanmälan finns fynd av 5 naturvårdsarter, varav 2 är rödlistade, 2 är fridlysta, 5 är typiska (T) och 1 är signalart (S): blekticka (NT, T), ullticka (NT, T), hasselticka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blekticka (NT, T), ullticka (NT, T), hasselticka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