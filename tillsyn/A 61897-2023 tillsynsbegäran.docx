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61897-2023 i Kungsörs kommun</w:t>
      </w:r>
    </w:p>
    <w:p>
      <w:r>
        <w:t>Detta dokument behandlar höga naturvärden i avverkningsanmälan A 61897-2023 i Kungsörs kommun. Denna avverkningsanmälan inkom 2023-12-05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hasselticka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61897-2023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6591454, E 559044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