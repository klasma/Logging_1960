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37056-2026 i Kungsörs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