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31706-2025 i Kungsörs kommun</w:t>
      </w:r>
    </w:p>
    <w:p>
      <w:r>
        <w:t>Detta dokument behandlar höga naturvärden i avverkningsanmälan A 31706-2025 i Kungsörs kommun. Denna avverkningsanmälan inkom 2025-06-26 00:00:00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trana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31706-2025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6581372, E 561222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