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50121-2023 i Kungsörs kommun</w:t>
      </w:r>
    </w:p>
    <w:p>
      <w:r>
        <w:t>Detta dokument behandlar höga naturvärden i avverkningsanmälan A 50121-2023 i Kungsörs kommun. Denna avverkningsanmälan inkom 2023-10-16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motaggsvamp (NT), orange taggsvamp (NT), reliktbock (NT), skrovlig taggsvamp (NT), spillkråka (NT, §4), tallticka (NT), ullticka (NT), vaddporing (NT), björksplintborre (S), blodticka (S), blomkålssvamp (S), bronshjon (S), dropptaggsvamp (S), grovticka (S), mindre märgborre (S) och rävticka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50121-2023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6585979, E 561231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4.89 ha med buffertzonerna och får av detta skäl inte avverkas.</w:t>
      </w:r>
    </w:p>
    <w:p>
      <w:pPr>
        <w:pStyle w:val="Caption"/>
      </w:pPr>
      <w:r>
        <w:drawing>
          <wp:inline xmlns:a="http://schemas.openxmlformats.org/drawingml/2006/main" xmlns:pic="http://schemas.openxmlformats.org/drawingml/2006/picture">
            <wp:extent cx="5486400" cy="5792205"/>
            <wp:docPr id="2" name="Picture 2"/>
            <wp:cNvGraphicFramePr>
              <a:graphicFrameLocks noChangeAspect="1"/>
            </wp:cNvGraphicFramePr>
            <a:graphic>
              <a:graphicData uri="http://schemas.openxmlformats.org/drawingml/2006/picture">
                <pic:pic>
                  <pic:nvPicPr>
                    <pic:cNvPr id="0" name="A 50121-2023 karta knärot.png"/>
                    <pic:cNvPicPr/>
                  </pic:nvPicPr>
                  <pic:blipFill>
                    <a:blip r:embed="rId17"/>
                    <a:stretch>
                      <a:fillRect/>
                    </a:stretch>
                  </pic:blipFill>
                  <pic:spPr>
                    <a:xfrm>
                      <a:off x="0" y="0"/>
                      <a:ext cx="5486400" cy="579220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6585979, E 561231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