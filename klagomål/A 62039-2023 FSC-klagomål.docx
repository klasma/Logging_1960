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62039-2023 i Kungsörs kommun</w:t>
      </w:r>
    </w:p>
    <w:p>
      <w:r>
        <w:t>Detta dokument behandlar höga naturvärden i avverkningsanmälan A 62039-2023 i Kungsörs kommun. Denna avverkningsanmälan inkom 2023-12-05 och omfattar 20,2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spillkråka (NT, §4), ullticka (NT), björksplintborre (S), mindre märgborre (S), vågbandad barkbock (S), vanlig groda (§6)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62039-2023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6592276, E 558593 i SWEREF 99 TM.</w:t>
      </w:r>
    </w:p>
    <w:p>
      <w:pPr>
        <w:pStyle w:val="Heading1"/>
      </w:pPr>
      <w:r>
        <w:t>Fridlysta arter</w:t>
      </w:r>
    </w:p>
    <w:p>
      <w:r>
        <w:t>Följande fridlysta arter har sina livsmiljöer och växtplatser i den avverkningsanmälda skogen: spillkråka (NT, §4), vanlig groda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