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1043-2025 i Kungsörs kommun</w:t>
      </w:r>
    </w:p>
    <w:p>
      <w:r>
        <w:t>Detta dokument behandlar höga naturvärden i avverkningsanmälan A 1043-2025 i Kungsörs kommun. Denna avverkningsanmälan inkom 2025-01-09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043-2025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6583373, E 565950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94810"/>
            <wp:docPr id="2" name="Picture 2"/>
            <wp:cNvGraphicFramePr>
              <a:graphicFrameLocks noChangeAspect="1"/>
            </wp:cNvGraphicFramePr>
            <a:graphic>
              <a:graphicData uri="http://schemas.openxmlformats.org/drawingml/2006/picture">
                <pic:pic>
                  <pic:nvPicPr>
                    <pic:cNvPr id="0" name="A 1043-2025 karta knärot.png"/>
                    <pic:cNvPicPr/>
                  </pic:nvPicPr>
                  <pic:blipFill>
                    <a:blip r:embed="rId17"/>
                    <a:stretch>
                      <a:fillRect/>
                    </a:stretch>
                  </pic:blipFill>
                  <pic:spPr>
                    <a:xfrm>
                      <a:off x="0" y="0"/>
                      <a:ext cx="5486400" cy="64948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6583373, E 565950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